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Phase 2 smoke-test fixture.</w:t>
      </w:r>
    </w:p>
    <w:p>
      <w:r>
        <w:t>This DOCX verifies Docling DOCX ingest inside the container.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